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优秀段落摘抄（一类上·10段）</w:t>
      </w:r>
    </w:p>
    <w:p>
      <w:pPr>
        <w:jc w:val="center"/>
      </w:pPr>
      <w:r>
        <w:rPr>
          <w:color w:val="666666"/>
          <w:sz w:val="20"/>
        </w:rPr>
        <w:t>每段围绕一个主题，含「立意 + 创新意象 + 可引用金句」，约150-165字，精炼有文采，可直接化用于考场作文。</w:t>
      </w:r>
    </w:p>
    <w:p>
      <w:pPr>
        <w:pStyle w:val="Heading1"/>
      </w:pPr>
      <w:r>
        <w:rPr>
          <w:rFonts w:ascii="黑体" w:hAnsi="黑体" w:eastAsia="黑体"/>
        </w:rPr>
        <w:t>一、理想与坚守</w:t>
      </w:r>
    </w:p>
    <w:p>
      <w:pPr>
        <w:spacing w:line="336" w:lineRule="auto" w:after="200"/>
      </w:pPr>
      <w:r>
        <w:t>理想不是挂在云端的星，而是钉进脚下的桩。它未必让你走得快，却让你在风雨里不至于被吹散。有人追光半生，未见灯塔，却把自己活成了灯；有人守着一寸微火，把整个寒夜都烘暖。坚守从不是原地不动的固执，而是明知山高路远，仍愿一步一步把远方走成脚下。真正的理想主义者，不问脚下这条路通不通向掌声，只问它是否通向自己认定的远方。守得住清冷，才配得上炽热——理想的分量，从来由坚守来称。</w:t>
      </w:r>
    </w:p>
    <w:p>
      <w:pPr>
        <w:pStyle w:val="Heading1"/>
      </w:pPr>
      <w:r>
        <w:rPr>
          <w:rFonts w:ascii="黑体" w:hAnsi="黑体" w:eastAsia="黑体"/>
        </w:rPr>
        <w:t>二、挫折与豁达</w:t>
      </w:r>
    </w:p>
    <w:p>
      <w:pPr>
        <w:spacing w:line="336" w:lineRule="auto" w:after="200"/>
      </w:pPr>
      <w:r>
        <w:t>人生哪有笔直的坦途，不过是把一个个坎，走成了路。挫折像雨，砸下来时人人喊冷，可雨后的山，最青翠。豁达不是没有伤口，而是让伤口长出翅膀；不是假装风平浪静，而是在惊涛里学会与浪共舞。苏东坡一贬再贬，却把黄州的粗茶淡饭，酿成了千古的旷达。原来，压垮一个人的从不是挫折本身，而是面对挫折时那颗塌下去的心。把苦难嚼碎了咽下，吐出来的，才是诗。</w:t>
      </w:r>
    </w:p>
    <w:p>
      <w:pPr>
        <w:pStyle w:val="Heading1"/>
      </w:pPr>
      <w:r>
        <w:rPr>
          <w:rFonts w:ascii="黑体" w:hAnsi="黑体" w:eastAsia="黑体"/>
        </w:rPr>
        <w:t>三、亲情与牵挂</w:t>
      </w:r>
    </w:p>
    <w:p>
      <w:pPr>
        <w:spacing w:line="336" w:lineRule="auto" w:after="200"/>
      </w:pPr>
      <w:r>
        <w:t>亲情是这世上最不动声色的深情。它藏在母亲多添的那件外套里，藏在父亲欲言又止的沉默中，藏在电话那头一句“家里都好，别惦记”的谎言背后。牵挂是一根无形的线，你走多远，它就抻多长，却从不曾断。年少时总嫌它勒得慌，长大后才懂，那是唯一舍不得松手的绳。我们一生都在告别故乡，却发现无论走到哪里，都走不出母亲目送的视线。亲情最动人处，正在于它从不索取，只默默为你留一盏灯。</w:t>
      </w:r>
    </w:p>
    <w:p>
      <w:pPr>
        <w:pStyle w:val="Heading1"/>
      </w:pPr>
      <w:r>
        <w:rPr>
          <w:rFonts w:ascii="黑体" w:hAnsi="黑体" w:eastAsia="黑体"/>
        </w:rPr>
        <w:t>四、家国情怀</w:t>
      </w:r>
    </w:p>
    <w:p>
      <w:pPr>
        <w:spacing w:line="336" w:lineRule="auto" w:after="200"/>
      </w:pPr>
      <w:r>
        <w:t>一个人的胸中若装得下山河，脚步便有了方向。家国情怀，不是空喊的口号，而是把“小我”熔进“大我”的滚烫。它是林则徐“苟利国家生死以”的决绝，是钱学森归国路上五年的辗转，是无数无名者把青春填进边关、把生命垒进堤坝的沉默。国不是抽象的疆域，而是你我共有的屋檐；家国同构，护家即是卫国。真正的深情，是把自己活成国家的一块砖——哪里需要，就往哪里砌。山河无恙，皆因有人以身为墙。</w:t>
      </w:r>
    </w:p>
    <w:p>
      <w:pPr>
        <w:pStyle w:val="Heading1"/>
      </w:pPr>
      <w:r>
        <w:rPr>
          <w:rFonts w:ascii="黑体" w:hAnsi="黑体" w:eastAsia="黑体"/>
        </w:rPr>
        <w:t>五、友情与知己</w:t>
      </w:r>
    </w:p>
    <w:p>
      <w:pPr>
        <w:spacing w:line="336" w:lineRule="auto" w:after="200"/>
      </w:pPr>
      <w:r>
        <w:t>人生得一知己，足以御尽千里孤寒。知己不是天天相见的热闹，而是纵使天各一方，一想起便觉温暖的笃定。伯牙抚琴，子期一听便知高山流水；子期既去，伯牙便碎琴绝弦——原来懂得，比陪伴更稀有。真正的友情从不喧哗，它是你落魄时不加评判的一杯热茶，是你张扬时轻轻拽住你的一只手。它不必时时联络，却在你需要时永远在场。人海茫茫，能听懂你沉默的人，才是这一生真正的知遇。</w:t>
      </w:r>
    </w:p>
    <w:p>
      <w:pPr>
        <w:pStyle w:val="Heading1"/>
      </w:pPr>
      <w:r>
        <w:rPr>
          <w:rFonts w:ascii="黑体" w:hAnsi="黑体" w:eastAsia="黑体"/>
        </w:rPr>
        <w:t>六、文化传承</w:t>
      </w:r>
    </w:p>
    <w:p>
      <w:pPr>
        <w:spacing w:line="336" w:lineRule="auto" w:after="200"/>
      </w:pPr>
      <w:r>
        <w:t>文化是一条不曾断流的河，我们都是掬水而饮的人。它是甲骨上斑驳的刻痕，是敦煌壁上不褪的丹青，是老匠人指间千百次重复的手艺。传承不是把祖先供进玻璃柜里瞻仰，而是让古老的血脉，在今天的脉搏里继续跳动。一个民族最深的根，不在版图，而在文字与记忆里。当年轻人重新提起毛笔、唱起古调，那沉睡的文明便又睁开了眼。守护文化，就是守护我们从何而来——唯有知来处，方能明去路。</w:t>
      </w:r>
    </w:p>
    <w:p>
      <w:pPr>
        <w:pStyle w:val="Heading1"/>
      </w:pPr>
      <w:r>
        <w:rPr>
          <w:rFonts w:ascii="黑体" w:hAnsi="黑体" w:eastAsia="黑体"/>
        </w:rPr>
        <w:t>七、孤独与坚守</w:t>
      </w:r>
    </w:p>
    <w:p>
      <w:pPr>
        <w:spacing w:line="336" w:lineRule="auto" w:after="200"/>
      </w:pPr>
      <w:r>
        <w:t>孤独不是无人相伴，而是无人同频。真正的坚守，往往始于一个人的荒野。当所有人都随波逐流，逆流而立的那个身影，注定形单影只。可正是这份孤独，淬炼出最硬的骨头。屈原“举世皆浊我独清”，是孤独；却也正是这孤独，托起了千古的《离骚》。伟大常诞生于无人喝彩的角落——它需要你先耐得住寂寞，才等得到花开。孤独从不是坚守的代价，而是坚守的勋章：能与自己长久相处的人，才走得到别人抵达不了的远方。</w:t>
      </w:r>
    </w:p>
    <w:p>
      <w:pPr>
        <w:pStyle w:val="Heading1"/>
      </w:pPr>
      <w:r>
        <w:rPr>
          <w:rFonts w:ascii="黑体" w:hAnsi="黑体" w:eastAsia="黑体"/>
        </w:rPr>
        <w:t>八、奋斗与青春</w:t>
      </w:r>
    </w:p>
    <w:p>
      <w:pPr>
        <w:spacing w:line="336" w:lineRule="auto" w:after="200"/>
      </w:pPr>
      <w:r>
        <w:t>青春最美的样子，从不是安逸的岁月静好，而是奋斗时额上的汗与眼里的光。它是深夜台灯下不肯合上的书，是跌倒后拍拍尘土再站起来的倔强。青春是用来燃烧的，不是用来观赏的——它会褪色，唯有拼过的痕迹永不褪。有人二十岁便暮气沉沉，有人白发苍苍仍热血翻涌，可见青春从不是年龄，而是一种向上的姿态。趁风华正茂，把汗水浇灌成后来仰望的高度。这世上所有的星辰大海，都藏在你不肯认输的那一刻里。</w:t>
      </w:r>
    </w:p>
    <w:p>
      <w:pPr>
        <w:pStyle w:val="Heading1"/>
      </w:pPr>
      <w:r>
        <w:rPr>
          <w:rFonts w:ascii="黑体" w:hAnsi="黑体" w:eastAsia="黑体"/>
        </w:rPr>
        <w:t>九、苦难与成长</w:t>
      </w:r>
    </w:p>
    <w:p>
      <w:pPr>
        <w:spacing w:line="336" w:lineRule="auto" w:after="200"/>
      </w:pPr>
      <w:r>
        <w:t>苦难是命运递来的一杯苦酒，饮下它的人，有的醉倒，有的却尝出了回甘。成长从不在顺境的温床里，而在跌落谷底后重新攀爬的指缝间。蚌病成珠，梅苦生香——最动人的东西，往往由疼痛孕育。苦难本身并不值得歌颂，值得歌颂的是那颗在苦难中不肯低头的心。它像一把凿子，把你从粗糙的石头，一点点凿成有棱有角的雕像。经历过风雪的人，才懂得阳光的珍贵；淋过雨的人，才愿为别人撑伞。所有杀不死你的，终将把你铸得更坚硬。</w:t>
      </w:r>
    </w:p>
    <w:p>
      <w:pPr>
        <w:pStyle w:val="Heading1"/>
      </w:pPr>
      <w:r>
        <w:rPr>
          <w:rFonts w:ascii="黑体" w:hAnsi="黑体" w:eastAsia="黑体"/>
        </w:rPr>
        <w:t>十、自然与心境</w:t>
      </w:r>
    </w:p>
    <w:p>
      <w:pPr>
        <w:spacing w:line="336" w:lineRule="auto" w:after="200"/>
      </w:pPr>
      <w:r>
        <w:t>一个人的心宽了，天地便都成了知己。自然从不喧哗，却治愈万物：一片云教你放下，一泓水教你从容，一座山教你沉默的力量。陶渊明采菊东篱，看见的不只是花，还有一颗归于宁静的心。心若浮躁，纵置身山水也只见风尘；心若澄澈，一窗月色便是整个乾坤。人与自然，从来是彼此的镜子——你以怎样的心境看它，它便以怎样的模样待你。学会在草木荣枯间安放自己，便是给灵魂寻一处永不打烊的故乡。</w:t>
      </w:r>
    </w:p>
    <w:p>
      <w:pPr>
        <w:pStyle w:val="Heading1"/>
      </w:pPr>
      <w:r>
        <w:t>附：十主题速查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核心意象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可引用金句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理想与坚守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钉进脚下的桩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守得住清冷，才配得上炽热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挫折与豁达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让伤口长出翅膀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把苦难嚼碎咽下，吐出来的才是诗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亲情与牵挂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抻不断的线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走不出母亲目送的视线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家国情怀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把自己活成国家的一块砖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山河无恙，皆因有人以身为墙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友情与知己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高山流水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能听懂你沉默的人，才是真正的知遇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文化传承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不曾断流的河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唯有知来处，方能明去路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孤独与坚守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一个人的荒野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孤独不是代价，而是勋章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奋斗与青春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额上的汗、眼里的光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星辰大海藏在你不肯认输的那一刻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苦难与成长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蚌病成珠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所有杀不死你的，终将把你铸得更坚硬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自然与心境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永不打烊的故乡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你以怎样的心境看它，它便以怎样的模样待你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